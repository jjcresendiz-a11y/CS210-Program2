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Program 2 Complexity Analysis</w:t>
      </w:r>
    </w:p>
    <w:p>
      <w:pPr>
        <w:spacing w:after="240"/>
      </w:pPr>
      <w:r>
        <w:rPr>
          <w:rFonts w:ascii="Arial" w:hAnsi="Arial"/>
          <w:sz w:val="21"/>
        </w:rPr>
        <w:t>Student: Jesus Resendiz</w:t>
        <w:br/>
        <w:t>Project: STL Load Balancer</w:t>
      </w:r>
    </w:p>
    <w:p>
      <w:r>
        <w:rPr>
          <w:b/>
        </w:rPr>
        <w:t xml:space="preserve">Purpose. </w:t>
      </w:r>
      <w:r>
        <w:t>This report explains the completed load balancer implementation, compares the queue, stack, and priority queue behaviors, and documents the time and memory costs of each STL adapter. The experiment uses a fixed random seed so the results can be reproduced.</w:t>
      </w:r>
    </w:p>
    <w:p>
      <w:pPr>
        <w:pStyle w:val="Heading1"/>
        <w:keepNext/>
      </w:pPr>
      <w:r>
        <w:t>Implementation Completed</w:t>
      </w:r>
    </w:p>
    <w:p>
      <w:pPr>
        <w:pStyle w:val="ListBullet"/>
        <w:spacing w:after="60"/>
      </w:pPr>
      <w:r>
        <w:t>Implemented all loadbalancer.cpp methods: time access, time increment, request insertion, request removal, empty check, and size check.</w:t>
      </w:r>
    </w:p>
    <w:p>
      <w:pPr>
        <w:pStyle w:val="ListBullet"/>
        <w:spacing w:after="60"/>
      </w:pPr>
      <w:r>
        <w:t>Completed p2.cpp so it seeds the load balancer, assigns initial requests to five webservers, prints completed requests, adds new requests, and advances simulation time.</w:t>
      </w:r>
    </w:p>
    <w:p>
      <w:pPr>
        <w:pStyle w:val="ListBullet"/>
        <w:spacing w:after="60"/>
      </w:pPr>
      <w:r>
        <w:t>Added a fixed random seed of 1 for deterministic output.</w:t>
      </w:r>
    </w:p>
    <w:p>
      <w:pPr>
        <w:pStyle w:val="ListBullet"/>
        <w:spacing w:after="60"/>
      </w:pPr>
      <w:r>
        <w:t>Corrected the Makefile so make builds the Program 2 executable named p2.</w:t>
      </w:r>
    </w:p>
    <w:p>
      <w:pPr>
        <w:pStyle w:val="ListBullet"/>
        <w:spacing w:after="60"/>
      </w:pPr>
      <w:r>
        <w:t>Left the queue configuration active as the final default for the Queue submission.</w:t>
      </w:r>
    </w:p>
    <w:p>
      <w:pPr>
        <w:pStyle w:val="Heading1"/>
        <w:keepNext/>
      </w:pPr>
      <w:r>
        <w:t>Operation Complexity</w:t>
      </w:r>
    </w:p>
    <w:p>
      <w:pPr>
        <w:keepNext/>
      </w:pPr>
      <w:r>
        <w:t>Let n be the number of requests currently stored in the load balancer. The following table describes the standard STL costs used by this project.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shd w:fill="D9EAF7"/>
          </w:tcPr>
          <w:p>
            <w:pPr>
              <w:spacing w:after="40" w:line="240" w:lineRule="auto"/>
            </w:pPr>
            <w:r>
              <w:rPr>
                <w:rFonts w:ascii="Arial" w:hAnsi="Arial"/>
                <w:b/>
                <w:sz w:val="18"/>
              </w:rPr>
              <w:t>Container</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shd w:fill="D9EAF7"/>
          </w:tcPr>
          <w:p>
            <w:pPr>
              <w:spacing w:after="40" w:line="240" w:lineRule="auto"/>
            </w:pPr>
            <w:r>
              <w:rPr>
                <w:rFonts w:ascii="Arial" w:hAnsi="Arial"/>
                <w:b/>
                <w:sz w:val="18"/>
              </w:rPr>
              <w:t>Add request</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shd w:fill="D9EAF7"/>
          </w:tcPr>
          <w:p>
            <w:pPr>
              <w:spacing w:after="40" w:line="240" w:lineRule="auto"/>
            </w:pPr>
            <w:r>
              <w:rPr>
                <w:rFonts w:ascii="Arial" w:hAnsi="Arial"/>
                <w:b/>
                <w:sz w:val="18"/>
              </w:rPr>
              <w:t>Read next</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shd w:fill="D9EAF7"/>
          </w:tcPr>
          <w:p>
            <w:pPr>
              <w:spacing w:after="40" w:line="240" w:lineRule="auto"/>
            </w:pPr>
            <w:r>
              <w:rPr>
                <w:rFonts w:ascii="Arial" w:hAnsi="Arial"/>
                <w:b/>
                <w:sz w:val="18"/>
              </w:rPr>
              <w:t>Remove next</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shd w:fill="D9EAF7"/>
          </w:tcPr>
          <w:p>
            <w:pPr>
              <w:spacing w:after="40" w:line="240" w:lineRule="auto"/>
            </w:pPr>
            <w:r>
              <w:rPr>
                <w:rFonts w:ascii="Arial" w:hAnsi="Arial"/>
                <w:b/>
                <w:sz w:val="18"/>
              </w:rPr>
              <w:t>Empty or size</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shd w:fill="D9EAF7"/>
          </w:tcPr>
          <w:p>
            <w:pPr>
              <w:spacing w:after="40" w:line="240" w:lineRule="auto"/>
            </w:pPr>
            <w:r>
              <w:rPr>
                <w:rFonts w:ascii="Arial" w:hAnsi="Arial"/>
                <w:b/>
                <w:sz w:val="18"/>
              </w:rPr>
              <w:t>Memory</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queue</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O(1)</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O(1)</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O(1)</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O(n)</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stack</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O(1)</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O(1)</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O(1)</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O(n)</w:t>
            </w:r>
          </w:p>
        </w:tc>
      </w:tr>
      <w:tr>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priority_queue</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O(log n)</w:t>
            </w:r>
          </w:p>
        </w:tc>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O(1)</w:t>
            </w:r>
          </w:p>
        </w:tc>
        <w:tc>
          <w:tcPr>
            <w:tcW w:type="dxa" w:w="15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O(log n)</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O(1)</w:t>
            </w:r>
          </w:p>
        </w:tc>
        <w:tc>
          <w:tcPr>
            <w:tcW w:type="dxa" w:w="11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O(n)</w:t>
            </w:r>
          </w:p>
        </w:tc>
      </w:tr>
    </w:tbl>
    <w:p>
      <w:r>
        <w:t>The queue and stack use constant-time insertion and removal because they operate at their permitted ends. A priority queue is implemented as a binary heap. Its top operation is constant time, while insertion and removal may move an element through the heap and therefore take O(log n). The three priority queue comparators have the same asymptotic cost; they only change which request is selected first.</w:t>
      </w:r>
    </w:p>
    <w:p>
      <w:pPr>
        <w:pStyle w:val="Heading2"/>
        <w:keepNext/>
      </w:pPr>
      <w:r>
        <w:t>Priority Rules</w:t>
      </w:r>
    </w:p>
    <w:p>
      <w:pPr>
        <w:pStyle w:val="ListBullet"/>
        <w:spacing w:after="60"/>
      </w:pPr>
      <w:r>
        <w:t>MaxProcessTime selects the longest request first.</w:t>
      </w:r>
    </w:p>
    <w:p>
      <w:pPr>
        <w:pStyle w:val="ListBullet"/>
        <w:spacing w:after="60"/>
      </w:pPr>
      <w:r>
        <w:t>MinProcessTime selects the shortest request first.</w:t>
      </w:r>
    </w:p>
    <w:p>
      <w:pPr>
        <w:pStyle w:val="ListBullet"/>
        <w:spacing w:after="60"/>
      </w:pPr>
      <w:r>
        <w:t>MaxPID selects the newest request because PID values increase as requests are created.</w:t>
      </w:r>
    </w:p>
    <w:p>
      <w:pPr>
        <w:pStyle w:val="Heading1"/>
        <w:keepNext/>
      </w:pPr>
      <w:r>
        <w:t>Simulation Complexity</w:t>
      </w:r>
    </w:p>
    <w:p>
      <w:r>
        <w:t>The simulation runs for 10,000 time units. Queue and stack versions use O(T) container-operation time for T simulation steps. Priority queue versions use O(T log n) in the worst case because arrivals and removals can require heap reorganization. Every version uses O(n) memory for the stored requests.</w:t>
      </w:r>
    </w:p>
    <w:p>
      <w:r>
        <w:br w:type="page"/>
      </w:r>
    </w:p>
    <w:p>
      <w:pPr>
        <w:pStyle w:val="Heading1"/>
        <w:keepNext/>
      </w:pPr>
      <w:r>
        <w:t>Output Comparison</w:t>
      </w:r>
    </w:p>
    <w:p>
      <w:r>
        <w:t>The following results were produced with the fixed seed 1 and the same 10,000-time-unit simulation. The completed-request count equals the number of output lines.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shd w:fill="D9EAF7"/>
          </w:tcPr>
          <w:p>
            <w:pPr>
              <w:spacing w:after="40" w:line="240" w:lineRule="auto"/>
            </w:pPr>
            <w:r>
              <w:rPr>
                <w:rFonts w:ascii="Arial" w:hAnsi="Arial"/>
                <w:b/>
                <w:sz w:val="18"/>
              </w:rPr>
              <w:t>Configuration</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shd w:fill="D9EAF7"/>
          </w:tcPr>
          <w:p>
            <w:pPr>
              <w:spacing w:after="40" w:line="240" w:lineRule="auto"/>
            </w:pPr>
            <w:r>
              <w:rPr>
                <w:rFonts w:ascii="Arial" w:hAnsi="Arial"/>
                <w:b/>
                <w:sz w:val="18"/>
              </w:rPr>
              <w:t>Completed requests</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shd w:fill="D9EAF7"/>
          </w:tcPr>
          <w:p>
            <w:pPr>
              <w:spacing w:after="40" w:line="240" w:lineRule="auto"/>
            </w:pPr>
            <w:r>
              <w:rPr>
                <w:rFonts w:ascii="Arial" w:hAnsi="Arial"/>
                <w:b/>
                <w:sz w:val="18"/>
              </w:rPr>
              <w:t>Average process time</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shd w:fill="D9EAF7"/>
          </w:tcPr>
          <w:p>
            <w:pPr>
              <w:spacing w:after="40" w:line="240" w:lineRule="auto"/>
            </w:pPr>
            <w:r>
              <w:rPr>
                <w:rFonts w:ascii="Arial" w:hAnsi="Arial"/>
                <w:b/>
                <w:sz w:val="18"/>
              </w:rPr>
              <w:t>First completed PIDs</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Queue FIFO</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197</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247.05</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1, 4, 7, 5, 3</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Stack LIFO</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204</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236.21</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7, 9, 17, 10, 8</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Max process time</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105</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463.73</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3, 8, 10, 2, 6</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Min process time</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399</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121.08</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7, 9, 13, 1, 4</w:t>
            </w:r>
          </w:p>
        </w:tc>
      </w:tr>
      <w:tr>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Max PID</w:t>
            </w:r>
          </w:p>
        </w:tc>
        <w:tc>
          <w:tcPr>
            <w:tcW w:type="dxa" w:w="180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204</w:t>
            </w:r>
          </w:p>
        </w:tc>
        <w:tc>
          <w:tcPr>
            <w:tcW w:type="dxa" w:w="194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236.21</w:t>
            </w:r>
          </w:p>
        </w:tc>
        <w:tc>
          <w:tcPr>
            <w:tcW w:type="dxa" w:w="338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0" w:type="dxa"/>
              <w:start w:w="100" w:type="dxa"/>
              <w:bottom w:w="80" w:type="dxa"/>
              <w:end w:w="100" w:type="dxa"/>
            </w:tcMar>
          </w:tcPr>
          <w:p>
            <w:pPr>
              <w:spacing w:after="40" w:line="240" w:lineRule="auto"/>
            </w:pPr>
            <w:r>
              <w:rPr>
                <w:rFonts w:ascii="Arial" w:hAnsi="Arial"/>
                <w:sz w:val="18"/>
              </w:rPr>
              <w:t>7, 9, 17, 10, 8</w:t>
            </w:r>
          </w:p>
        </w:tc>
      </w:tr>
    </w:tbl>
    <w:p>
      <w:pPr>
        <w:pStyle w:val="Heading1"/>
        <w:keepNext/>
      </w:pPr>
      <w:r>
        <w:t>Interpretation</w:t>
      </w:r>
    </w:p>
    <w:p>
      <w:r>
        <w:t>The stack and MaxPID results are identical in this run because PID values increase in insertion order. Selecting the highest PID therefore produces the same order as selecting the most recently inserted request from a stack. MaxProcessTime completed fewer requests because it repeatedly selected long jobs. MinProcessTime completed more requests because it prioritized short jobs, although that policy can make long requests wait much longer. FIFO provides the fairest arrival-order treatment and avoids priority-based starvation, but it does not maximize the number of short requests completed in this test.</w:t>
      </w:r>
    </w:p>
    <w:p>
      <w:pPr>
        <w:pStyle w:val="Heading1"/>
        <w:keepNext/>
      </w:pPr>
      <w:r>
        <w:t>Final Configuration</w:t>
      </w:r>
    </w:p>
    <w:p>
      <w:r>
        <w:t>The submitted source is left with queue&lt;request&gt; active in loadbalancer.h and front() active in loadbalancer.cpp. To reproduce the other tests, activate one alternative declaration in loadbalancer.h and activate top() in loadbalancer.cpp. The captured output files document all five runs.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Program 2 Complexity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2 Complexity Analysis</dc:title>
  <dc:subject>STL load balancer complexity and output comparison</dc:subject>
  <dc:creator>Jesus Resendiz</dc:creator>
  <cp:keywords/>
  <dc:description>generated by python-docx</dc:description>
  <cp:lastModifiedBy/>
  <cp:revision>1</cp:revision>
  <dcterms:created xsi:type="dcterms:W3CDTF">2013-12-23T23:15:00Z</dcterms:created>
  <dcterms:modified xsi:type="dcterms:W3CDTF">2013-12-23T23:15:00Z</dcterms:modified>
  <cp:category/>
</cp:coreProperties>
</file>